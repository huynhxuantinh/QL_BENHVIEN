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417E" w14:textId="77777777" w:rsidR="00CF7333" w:rsidRPr="007A1878" w:rsidRDefault="00000000">
      <w:pPr>
        <w:pStyle w:val="Heading1"/>
        <w:spacing w:before="200" w:after="80"/>
        <w:rPr>
          <w:rFonts w:cs="Times New Roman"/>
        </w:rPr>
      </w:pPr>
      <w:r w:rsidRPr="007A1878">
        <w:rPr>
          <w:rFonts w:cs="Times New Roman"/>
        </w:rPr>
        <w:t>Hướng dẫn cài đặt &amp; chạy dự án QL_BENHVIEN</w:t>
      </w:r>
    </w:p>
    <w:p w14:paraId="1E075ADD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Hướng dẫn này dành cho máy Windows chưa cài bất kỳ thứ gì.</w:t>
      </w:r>
    </w:p>
    <w:p w14:paraId="706871DC" w14:textId="6DB9DCF5" w:rsidR="00CF7333" w:rsidRPr="007A1878" w:rsidRDefault="00000000" w:rsidP="006F7DF3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Đọc và làm đúng thứ tự từ trên xuống dưới.</w:t>
      </w:r>
    </w:p>
    <w:p w14:paraId="71E504BF" w14:textId="77777777" w:rsidR="00CF7333" w:rsidRPr="007A1878" w:rsidRDefault="00000000">
      <w:pPr>
        <w:pStyle w:val="Heading2"/>
        <w:spacing w:after="80"/>
        <w:rPr>
          <w:rFonts w:cs="Times New Roman"/>
        </w:rPr>
      </w:pPr>
      <w:r w:rsidRPr="007A1878">
        <w:rPr>
          <w:rFonts w:cs="Times New Roman"/>
        </w:rPr>
        <w:t>PHẦN A — CÀI PHẦN MỀM (Làm 1 lần, không cần lệnh)</w:t>
      </w:r>
    </w:p>
    <w:p w14:paraId="79F40F17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A1. Cài Python 3.12+</w:t>
      </w:r>
    </w:p>
    <w:p w14:paraId="22F3E15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Truy cập: https://www.python.org/downloads/</w:t>
      </w:r>
    </w:p>
    <w:p w14:paraId="011977F1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Tải bản </w:t>
      </w:r>
      <w:r w:rsidRPr="007A1878">
        <w:rPr>
          <w:rFonts w:cs="Times New Roman"/>
          <w:b/>
        </w:rPr>
        <w:t>Python 3.12.x</w:t>
      </w:r>
      <w:r w:rsidRPr="007A1878">
        <w:rPr>
          <w:rFonts w:cs="Times New Roman"/>
        </w:rPr>
        <w:t xml:space="preserve"> (Windows installer 64-bit).</w:t>
      </w:r>
    </w:p>
    <w:p w14:paraId="491B1325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Chạy file cài đặt.</w:t>
      </w:r>
    </w:p>
    <w:p w14:paraId="2EBA4DEE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ascii="Segoe UI Emoji" w:hAnsi="Segoe UI Emoji" w:cs="Segoe UI Emoji"/>
        </w:rPr>
        <w:t>⚠️</w:t>
      </w:r>
      <w:r w:rsidRPr="007A1878">
        <w:rPr>
          <w:rFonts w:cs="Times New Roman"/>
        </w:rPr>
        <w:t xml:space="preserve"> </w:t>
      </w:r>
      <w:r w:rsidRPr="007A1878">
        <w:rPr>
          <w:rFonts w:cs="Times New Roman"/>
          <w:b/>
        </w:rPr>
        <w:t>QUAN TRỌNG</w:t>
      </w:r>
      <w:r w:rsidRPr="007A1878">
        <w:rPr>
          <w:rFonts w:cs="Times New Roman"/>
        </w:rPr>
        <w:t xml:space="preserve">: Tích chọn </w:t>
      </w:r>
      <w:r w:rsidRPr="007A1878">
        <w:rPr>
          <w:rFonts w:cs="Times New Roman"/>
          <w:b/>
        </w:rPr>
        <w:t>"Add Python to PATH"</w:t>
      </w:r>
      <w:r w:rsidRPr="007A1878">
        <w:rPr>
          <w:rFonts w:cs="Times New Roman"/>
        </w:rPr>
        <w:t xml:space="preserve"> trước khi bấm Install.</w:t>
      </w:r>
    </w:p>
    <w:p w14:paraId="3C4C8073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Bấm </w:t>
      </w:r>
      <w:r w:rsidRPr="007A1878">
        <w:rPr>
          <w:rFonts w:cs="Times New Roman"/>
          <w:b/>
        </w:rPr>
        <w:t>Install Now</w:t>
      </w:r>
      <w:r w:rsidRPr="007A1878">
        <w:rPr>
          <w:rFonts w:cs="Times New Roman"/>
        </w:rPr>
        <w:t>.</w:t>
      </w:r>
    </w:p>
    <w:p w14:paraId="5DE87F36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Sau khi cài xong, mở PowerShell và kiểm tra:</w:t>
      </w:r>
    </w:p>
    <w:p w14:paraId="3B6526BD" w14:textId="38E4404C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</w:t>
      </w:r>
    </w:p>
    <w:p w14:paraId="328BFE9F" w14:textId="0E40855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  <w:bdr w:val="single" w:sz="4" w:space="0" w:color="auto"/>
        </w:rPr>
      </w:pPr>
      <w:r w:rsidRPr="007A1878">
        <w:rPr>
          <w:rFonts w:cs="Times New Roman"/>
        </w:rPr>
        <w:t xml:space="preserve">   python </w:t>
      </w:r>
      <w:r w:rsidR="006F7DF3" w:rsidRPr="007A1878">
        <w:rPr>
          <w:rFonts w:cs="Times New Roman"/>
        </w:rPr>
        <w:t>–</w:t>
      </w:r>
      <w:r w:rsidRPr="007A1878">
        <w:rPr>
          <w:rFonts w:cs="Times New Roman"/>
        </w:rPr>
        <w:t>version</w:t>
      </w:r>
    </w:p>
    <w:p w14:paraId="7C1FA30C" w14:textId="77777777" w:rsidR="006F7DF3" w:rsidRPr="007A1878" w:rsidRDefault="006F7DF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</w:p>
    <w:p w14:paraId="5B825B40" w14:textId="386AA146" w:rsidR="00CF7333" w:rsidRPr="007A1878" w:rsidRDefault="00000000" w:rsidP="006F7DF3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Kết quả mong đợi: </w:t>
      </w:r>
      <w:r w:rsidRPr="007A1878">
        <w:rPr>
          <w:rFonts w:cs="Times New Roman"/>
          <w:color w:val="C7254E"/>
          <w:sz w:val="19"/>
        </w:rPr>
        <w:t>Python 3.12.x</w:t>
      </w:r>
    </w:p>
    <w:p w14:paraId="32F39692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A2. Cài PostgreSQL + PostGIS</w:t>
      </w:r>
    </w:p>
    <w:p w14:paraId="45E41D3B" w14:textId="77777777" w:rsidR="00CF7333" w:rsidRPr="007A1878" w:rsidRDefault="00000000">
      <w:pPr>
        <w:pStyle w:val="Heading4"/>
        <w:spacing w:before="120" w:after="80"/>
        <w:rPr>
          <w:rFonts w:cs="Times New Roman"/>
        </w:rPr>
      </w:pPr>
      <w:r w:rsidRPr="007A1878">
        <w:rPr>
          <w:rFonts w:cs="Times New Roman"/>
        </w:rPr>
        <w:t>Bước 1: Cài PostgreSQL</w:t>
      </w:r>
    </w:p>
    <w:p w14:paraId="5B423121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Truy cập: https://www.postgresql.org/download/windows/</w:t>
      </w:r>
    </w:p>
    <w:p w14:paraId="1563B0E2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Bấm </w:t>
      </w:r>
      <w:r w:rsidRPr="007A1878">
        <w:rPr>
          <w:rFonts w:cs="Times New Roman"/>
          <w:b/>
        </w:rPr>
        <w:t>Download the installer</w:t>
      </w:r>
      <w:r w:rsidRPr="007A1878">
        <w:rPr>
          <w:rFonts w:cs="Times New Roman"/>
        </w:rPr>
        <w:t xml:space="preserve"> → Chọn phiên bản </w:t>
      </w:r>
      <w:r w:rsidRPr="007A1878">
        <w:rPr>
          <w:rFonts w:cs="Times New Roman"/>
          <w:b/>
        </w:rPr>
        <w:t>16.x</w:t>
      </w:r>
      <w:r w:rsidRPr="007A1878">
        <w:rPr>
          <w:rFonts w:cs="Times New Roman"/>
        </w:rPr>
        <w:t xml:space="preserve"> (Windows x86-64).</w:t>
      </w:r>
    </w:p>
    <w:p w14:paraId="2C85852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Chạy file cài đặt, làm theo wizard:</w:t>
      </w:r>
    </w:p>
    <w:p w14:paraId="1952D63C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</w:t>
      </w:r>
      <w:r w:rsidRPr="007A1878">
        <w:rPr>
          <w:rFonts w:cs="Times New Roman"/>
          <w:b/>
        </w:rPr>
        <w:t>Password</w:t>
      </w:r>
      <w:r w:rsidRPr="007A1878">
        <w:rPr>
          <w:rFonts w:cs="Times New Roman"/>
        </w:rPr>
        <w:t xml:space="preserve">: Đặt mật khẩu cho user </w:t>
      </w:r>
      <w:r w:rsidRPr="007A1878">
        <w:rPr>
          <w:rFonts w:cs="Times New Roman"/>
          <w:color w:val="C7254E"/>
          <w:sz w:val="19"/>
        </w:rPr>
        <w:t>postgres</w:t>
      </w:r>
      <w:r w:rsidRPr="007A1878">
        <w:rPr>
          <w:rFonts w:cs="Times New Roman"/>
        </w:rPr>
        <w:t xml:space="preserve"> (nhớ lại để điền vào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>).</w:t>
      </w:r>
    </w:p>
    <w:p w14:paraId="19F168D5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</w:t>
      </w:r>
      <w:r w:rsidRPr="007A1878">
        <w:rPr>
          <w:rFonts w:cs="Times New Roman"/>
          <w:b/>
        </w:rPr>
        <w:t>Port</w:t>
      </w:r>
      <w:r w:rsidRPr="007A1878">
        <w:rPr>
          <w:rFonts w:cs="Times New Roman"/>
        </w:rPr>
        <w:t xml:space="preserve">: Giữ nguyên </w:t>
      </w:r>
      <w:r w:rsidRPr="007A1878">
        <w:rPr>
          <w:rFonts w:cs="Times New Roman"/>
          <w:color w:val="C7254E"/>
          <w:sz w:val="19"/>
        </w:rPr>
        <w:t>5432</w:t>
      </w:r>
      <w:r w:rsidRPr="007A1878">
        <w:rPr>
          <w:rFonts w:cs="Times New Roman"/>
        </w:rPr>
        <w:t>.</w:t>
      </w:r>
    </w:p>
    <w:p w14:paraId="5D4F6D39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Tích chọn tất cả components (PostgreSQL Server, pgAdmin, Stack Builder, Command Line Tools).</w:t>
      </w:r>
    </w:p>
    <w:p w14:paraId="4B1E063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Sau khi cài xong, </w:t>
      </w:r>
      <w:r w:rsidRPr="007A1878">
        <w:rPr>
          <w:rFonts w:cs="Times New Roman"/>
          <w:b/>
        </w:rPr>
        <w:t>Stack Builder</w:t>
      </w:r>
      <w:r w:rsidRPr="007A1878">
        <w:rPr>
          <w:rFonts w:cs="Times New Roman"/>
        </w:rPr>
        <w:t xml:space="preserve"> sẽ tự mở.</w:t>
      </w:r>
    </w:p>
    <w:p w14:paraId="59E22687" w14:textId="77777777" w:rsidR="00CF7333" w:rsidRPr="007A1878" w:rsidRDefault="00000000">
      <w:pPr>
        <w:pStyle w:val="Heading4"/>
        <w:spacing w:before="120" w:after="80"/>
        <w:rPr>
          <w:rFonts w:cs="Times New Roman"/>
        </w:rPr>
      </w:pPr>
      <w:r w:rsidRPr="007A1878">
        <w:rPr>
          <w:rFonts w:cs="Times New Roman"/>
        </w:rPr>
        <w:t>Bước 2: Cài PostGIS qua Stack Builder</w:t>
      </w:r>
    </w:p>
    <w:p w14:paraId="53ECF71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Trong Stack Builder, chọn </w:t>
      </w:r>
      <w:r w:rsidRPr="007A1878">
        <w:rPr>
          <w:rFonts w:cs="Times New Roman"/>
          <w:color w:val="C7254E"/>
          <w:sz w:val="19"/>
        </w:rPr>
        <w:t>PostgreSQL 16 on port 5432</w:t>
      </w:r>
      <w:r w:rsidRPr="007A1878">
        <w:rPr>
          <w:rFonts w:cs="Times New Roman"/>
        </w:rPr>
        <w:t xml:space="preserve"> → Next.</w:t>
      </w:r>
    </w:p>
    <w:p w14:paraId="44D0E6DB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Mở rộng mục </w:t>
      </w:r>
      <w:r w:rsidRPr="007A1878">
        <w:rPr>
          <w:rFonts w:cs="Times New Roman"/>
          <w:b/>
        </w:rPr>
        <w:t>Spatial Extensions</w:t>
      </w:r>
      <w:r w:rsidRPr="007A1878">
        <w:rPr>
          <w:rFonts w:cs="Times New Roman"/>
        </w:rPr>
        <w:t xml:space="preserve"> → Tích chọn </w:t>
      </w:r>
      <w:r w:rsidRPr="007A1878">
        <w:rPr>
          <w:rFonts w:cs="Times New Roman"/>
          <w:b/>
        </w:rPr>
        <w:t>PostGIS 3.x</w:t>
      </w:r>
      <w:r w:rsidRPr="007A1878">
        <w:rPr>
          <w:rFonts w:cs="Times New Roman"/>
        </w:rPr>
        <w:t>.</w:t>
      </w:r>
    </w:p>
    <w:p w14:paraId="1D3538C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Next → tải và cài tự động.</w:t>
      </w:r>
    </w:p>
    <w:p w14:paraId="1DD0D0C3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Trong quá trình cài PostGIS, bấm </w:t>
      </w:r>
      <w:r w:rsidRPr="007A1878">
        <w:rPr>
          <w:rFonts w:cs="Times New Roman"/>
          <w:b/>
        </w:rPr>
        <w:t>Yes</w:t>
      </w:r>
      <w:r w:rsidRPr="007A1878">
        <w:rPr>
          <w:rFonts w:cs="Times New Roman"/>
        </w:rPr>
        <w:t xml:space="preserve"> khi hỏi có tạo database mẫu không (hoặc bỏ qua, ta sẽ tạo tay ở bước sau).</w:t>
      </w:r>
    </w:p>
    <w:p w14:paraId="6EE59CD5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Nếu Stack Builder không tự mở: Tìm kiếm "Stack Builder" trong Start Menu.</w:t>
      </w:r>
    </w:p>
    <w:p w14:paraId="79BE88F8" w14:textId="77777777" w:rsidR="00CF7333" w:rsidRPr="007A1878" w:rsidRDefault="00000000">
      <w:pPr>
        <w:pStyle w:val="Heading4"/>
        <w:spacing w:before="120" w:after="80"/>
        <w:rPr>
          <w:rFonts w:cs="Times New Roman"/>
        </w:rPr>
      </w:pPr>
      <w:r w:rsidRPr="007A1878">
        <w:rPr>
          <w:rFonts w:cs="Times New Roman"/>
        </w:rPr>
        <w:t>Bước 3: Tạo database và bật PostGIS</w:t>
      </w:r>
    </w:p>
    <w:p w14:paraId="1D997A06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Mở </w:t>
      </w:r>
      <w:r w:rsidRPr="007A1878">
        <w:rPr>
          <w:rFonts w:cs="Times New Roman"/>
          <w:b/>
        </w:rPr>
        <w:t>pgAdmin 4</w:t>
      </w:r>
      <w:r w:rsidRPr="007A1878">
        <w:rPr>
          <w:rFonts w:cs="Times New Roman"/>
        </w:rPr>
        <w:t xml:space="preserve"> (tìm trong Start Menu).</w:t>
      </w:r>
    </w:p>
    <w:p w14:paraId="23EAE942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Đăng nhập với mật khẩu </w:t>
      </w:r>
      <w:r w:rsidRPr="007A1878">
        <w:rPr>
          <w:rFonts w:cs="Times New Roman"/>
          <w:color w:val="C7254E"/>
          <w:sz w:val="19"/>
        </w:rPr>
        <w:t>postgres</w:t>
      </w:r>
      <w:r w:rsidRPr="007A1878">
        <w:rPr>
          <w:rFonts w:cs="Times New Roman"/>
        </w:rPr>
        <w:t xml:space="preserve"> vừa tạo.</w:t>
      </w:r>
    </w:p>
    <w:p w14:paraId="060361D8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Chuột phải vào </w:t>
      </w:r>
      <w:r w:rsidRPr="007A1878">
        <w:rPr>
          <w:rFonts w:cs="Times New Roman"/>
          <w:b/>
        </w:rPr>
        <w:t>Databases</w:t>
      </w:r>
      <w:r w:rsidRPr="007A1878">
        <w:rPr>
          <w:rFonts w:cs="Times New Roman"/>
        </w:rPr>
        <w:t xml:space="preserve"> → </w:t>
      </w:r>
      <w:r w:rsidRPr="007A1878">
        <w:rPr>
          <w:rFonts w:cs="Times New Roman"/>
          <w:b/>
        </w:rPr>
        <w:t>Create</w:t>
      </w:r>
      <w:r w:rsidRPr="007A1878">
        <w:rPr>
          <w:rFonts w:cs="Times New Roman"/>
        </w:rPr>
        <w:t xml:space="preserve"> → </w:t>
      </w:r>
      <w:r w:rsidRPr="007A1878">
        <w:rPr>
          <w:rFonts w:cs="Times New Roman"/>
          <w:b/>
        </w:rPr>
        <w:t>Database...</w:t>
      </w:r>
      <w:r w:rsidRPr="007A1878">
        <w:rPr>
          <w:rFonts w:cs="Times New Roman"/>
        </w:rPr>
        <w:t xml:space="preserve"> → Đặt tên </w:t>
      </w:r>
      <w:r w:rsidRPr="007A1878">
        <w:rPr>
          <w:rFonts w:cs="Times New Roman"/>
          <w:color w:val="C7254E"/>
          <w:sz w:val="19"/>
        </w:rPr>
        <w:t>ql_benhvien</w:t>
      </w:r>
      <w:r w:rsidRPr="007A1878">
        <w:rPr>
          <w:rFonts w:cs="Times New Roman"/>
        </w:rPr>
        <w:t xml:space="preserve"> → Save.</w:t>
      </w:r>
    </w:p>
    <w:p w14:paraId="4ACD5F47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Click vào database </w:t>
      </w:r>
      <w:r w:rsidRPr="007A1878">
        <w:rPr>
          <w:rFonts w:cs="Times New Roman"/>
          <w:color w:val="C7254E"/>
          <w:sz w:val="19"/>
        </w:rPr>
        <w:t>ql_benhvien</w:t>
      </w:r>
      <w:r w:rsidRPr="007A1878">
        <w:rPr>
          <w:rFonts w:cs="Times New Roman"/>
        </w:rPr>
        <w:t xml:space="preserve"> → mở </w:t>
      </w:r>
      <w:r w:rsidRPr="007A1878">
        <w:rPr>
          <w:rFonts w:cs="Times New Roman"/>
          <w:b/>
        </w:rPr>
        <w:t>Query Tool</w:t>
      </w:r>
      <w:r w:rsidRPr="007A1878">
        <w:rPr>
          <w:rFonts w:cs="Times New Roman"/>
        </w:rPr>
        <w:t xml:space="preserve"> (biểu tượng SQL).</w:t>
      </w:r>
    </w:p>
    <w:p w14:paraId="43CD0F65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lastRenderedPageBreak/>
        <w:t>Dán vào và chạy lệnh sau:</w:t>
      </w:r>
    </w:p>
    <w:p w14:paraId="2CD45F0C" w14:textId="4E1A595C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</w:t>
      </w:r>
    </w:p>
    <w:p w14:paraId="6A4F2287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CREATE EXTENSION IF NOT EXISTS postgis;</w:t>
      </w:r>
    </w:p>
    <w:p w14:paraId="78EC86B5" w14:textId="5613BBD9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</w:t>
      </w:r>
    </w:p>
    <w:p w14:paraId="7569FF8C" w14:textId="4C02D5FC" w:rsidR="00CF7333" w:rsidRPr="007A1878" w:rsidRDefault="00000000" w:rsidP="006F7DF3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Kết quả hiện </w:t>
      </w:r>
      <w:r w:rsidRPr="007A1878">
        <w:rPr>
          <w:rFonts w:cs="Times New Roman"/>
          <w:color w:val="C7254E"/>
          <w:sz w:val="19"/>
        </w:rPr>
        <w:t>CREATE EXTENSION</w:t>
      </w:r>
      <w:r w:rsidRPr="007A1878">
        <w:rPr>
          <w:rFonts w:cs="Times New Roman"/>
        </w:rPr>
        <w:t xml:space="preserve"> là thành công.</w:t>
      </w:r>
    </w:p>
    <w:p w14:paraId="7E7D967E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A3. Cài OSGeo4W (GDAL + GEOS — Bắt buộc cho bản đồ GIS)</w:t>
      </w:r>
    </w:p>
    <w:p w14:paraId="33034AB2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Truy cập: https://download.osgeo.org/osgeo4w/v2/osgeo4w-setup.exe</w:t>
      </w:r>
    </w:p>
    <w:p w14:paraId="2055704C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Tải về và chạy </w:t>
      </w:r>
      <w:r w:rsidRPr="007A1878">
        <w:rPr>
          <w:rFonts w:cs="Times New Roman"/>
          <w:color w:val="C7254E"/>
          <w:sz w:val="19"/>
        </w:rPr>
        <w:t>osgeo4w-setup.exe</w:t>
      </w:r>
      <w:r w:rsidRPr="007A1878">
        <w:rPr>
          <w:rFonts w:cs="Times New Roman"/>
        </w:rPr>
        <w:t>.</w:t>
      </w:r>
    </w:p>
    <w:p w14:paraId="08C1E117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Chọn </w:t>
      </w:r>
      <w:r w:rsidRPr="007A1878">
        <w:rPr>
          <w:rFonts w:cs="Times New Roman"/>
          <w:b/>
        </w:rPr>
        <w:t>Express Install</w:t>
      </w:r>
      <w:r w:rsidRPr="007A1878">
        <w:rPr>
          <w:rFonts w:cs="Times New Roman"/>
        </w:rPr>
        <w:t xml:space="preserve"> → Next.</w:t>
      </w:r>
    </w:p>
    <w:p w14:paraId="10E4DBCB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Trong danh sách packages, tìm và chọn:</w:t>
      </w:r>
    </w:p>
    <w:p w14:paraId="36D0A335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</w:t>
      </w:r>
      <w:r w:rsidRPr="007A1878">
        <w:rPr>
          <w:rFonts w:cs="Times New Roman"/>
          <w:color w:val="C7254E"/>
          <w:sz w:val="19"/>
        </w:rPr>
        <w:t>gdal</w:t>
      </w:r>
    </w:p>
    <w:p w14:paraId="7D120563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</w:t>
      </w:r>
      <w:r w:rsidRPr="007A1878">
        <w:rPr>
          <w:rFonts w:cs="Times New Roman"/>
          <w:color w:val="C7254E"/>
          <w:sz w:val="19"/>
        </w:rPr>
        <w:t>geos</w:t>
      </w:r>
    </w:p>
    <w:p w14:paraId="37659EB3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Cài đặt (tự tải và cài).</w:t>
      </w:r>
    </w:p>
    <w:p w14:paraId="50861D0E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Sau khi cài xong, kiểm tra thư mục </w:t>
      </w:r>
      <w:r w:rsidRPr="007A1878">
        <w:rPr>
          <w:rFonts w:cs="Times New Roman"/>
          <w:color w:val="C7254E"/>
          <w:sz w:val="19"/>
        </w:rPr>
        <w:t>C:\OSGeo4W\bin\</w:t>
      </w:r>
      <w:r w:rsidRPr="007A1878">
        <w:rPr>
          <w:rFonts w:cs="Times New Roman"/>
        </w:rPr>
        <w:t>:</w:t>
      </w:r>
    </w:p>
    <w:p w14:paraId="44158EBB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Tìm file có tên dạng </w:t>
      </w:r>
      <w:r w:rsidRPr="007A1878">
        <w:rPr>
          <w:rFonts w:cs="Times New Roman"/>
          <w:color w:val="C7254E"/>
          <w:sz w:val="19"/>
        </w:rPr>
        <w:t>gdal3**.dll</w:t>
      </w:r>
      <w:r w:rsidRPr="007A1878">
        <w:rPr>
          <w:rFonts w:cs="Times New Roman"/>
        </w:rPr>
        <w:t xml:space="preserve"> (ví dụ: </w:t>
      </w:r>
      <w:r w:rsidRPr="007A1878">
        <w:rPr>
          <w:rFonts w:cs="Times New Roman"/>
          <w:color w:val="C7254E"/>
          <w:sz w:val="19"/>
        </w:rPr>
        <w:t>gdal312.dll</w:t>
      </w:r>
      <w:r w:rsidRPr="007A1878">
        <w:rPr>
          <w:rFonts w:cs="Times New Roman"/>
        </w:rPr>
        <w:t xml:space="preserve">, </w:t>
      </w:r>
      <w:r w:rsidRPr="007A1878">
        <w:rPr>
          <w:rFonts w:cs="Times New Roman"/>
          <w:color w:val="C7254E"/>
          <w:sz w:val="19"/>
        </w:rPr>
        <w:t>gdal309.dll</w:t>
      </w:r>
      <w:r w:rsidRPr="007A1878">
        <w:rPr>
          <w:rFonts w:cs="Times New Roman"/>
        </w:rPr>
        <w:t>).</w:t>
      </w:r>
    </w:p>
    <w:p w14:paraId="0A118450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   - Tìm file </w:t>
      </w:r>
      <w:r w:rsidRPr="007A1878">
        <w:rPr>
          <w:rFonts w:cs="Times New Roman"/>
          <w:color w:val="C7254E"/>
          <w:sz w:val="19"/>
        </w:rPr>
        <w:t>geos_c.dll</w:t>
      </w:r>
      <w:r w:rsidRPr="007A1878">
        <w:rPr>
          <w:rFonts w:cs="Times New Roman"/>
        </w:rPr>
        <w:t>.</w:t>
      </w:r>
    </w:p>
    <w:p w14:paraId="6F93721F" w14:textId="60099200" w:rsidR="00CF7333" w:rsidRPr="007A1878" w:rsidRDefault="00000000" w:rsidP="006F7DF3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  <w:b/>
        </w:rPr>
        <w:t>Ghi lại đúng tên file</w:t>
      </w:r>
      <w:r w:rsidRPr="007A1878">
        <w:rPr>
          <w:rFonts w:cs="Times New Roman"/>
        </w:rPr>
        <w:t xml:space="preserve"> để điền vào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ở bước sau.</w:t>
      </w:r>
    </w:p>
    <w:p w14:paraId="068DFFCF" w14:textId="77777777" w:rsidR="00CF7333" w:rsidRPr="007A1878" w:rsidRDefault="00000000">
      <w:pPr>
        <w:pStyle w:val="Heading2"/>
        <w:spacing w:after="80"/>
        <w:rPr>
          <w:rFonts w:cs="Times New Roman"/>
        </w:rPr>
      </w:pPr>
      <w:r w:rsidRPr="007A1878">
        <w:rPr>
          <w:rFonts w:cs="Times New Roman"/>
        </w:rPr>
        <w:t>PHẦN B — CÀI ĐẶT DỰ ÁN (Chạy lệnh)</w:t>
      </w:r>
    </w:p>
    <w:p w14:paraId="109B5516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Mở PowerShell và điều hướng vào thư mục dự án trước khi chạy các lệnh dưới đây.</w:t>
      </w:r>
    </w:p>
    <w:p w14:paraId="321BD8E7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Thư mục chứa manage.py là thư mục gốc đúng.</w:t>
      </w:r>
    </w:p>
    <w:p w14:paraId="715CDA53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B1. Tạo và kích hoạt môi trường ảo</w:t>
      </w:r>
    </w:p>
    <w:p w14:paraId="12309C24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-m venv venv</w:t>
      </w:r>
    </w:p>
    <w:p w14:paraId="6DE2B976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.\venv\Scripts\activate</w:t>
      </w:r>
    </w:p>
    <w:p w14:paraId="333A7EB3" w14:textId="23D7F8FE" w:rsidR="00CF7333" w:rsidRPr="007A1878" w:rsidRDefault="00000000" w:rsidP="006F7DF3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Sau khi kích hoạt thành công, dấu nhắc lệnh sẽ có (venv) ở đầu, ví dụ: (venv) PS C:\...&gt;</w:t>
      </w:r>
    </w:p>
    <w:p w14:paraId="661B641A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B2. Cài thư viện Python</w:t>
      </w:r>
    </w:p>
    <w:p w14:paraId="43DC39CC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pip install -r requirements.txt</w:t>
      </w:r>
    </w:p>
    <w:p w14:paraId="72A226B7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pip install python-dotenv openpyxl</w:t>
      </w:r>
    </w:p>
    <w:p w14:paraId="51B431FE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  <w:b/>
        </w:rPr>
        <w:t>Danh sách thư viện đầy đủ: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2999"/>
        <w:gridCol w:w="3006"/>
      </w:tblGrid>
      <w:tr w:rsidR="00CF7333" w:rsidRPr="007A1878" w14:paraId="6FDF59F7" w14:textId="77777777">
        <w:tc>
          <w:tcPr>
            <w:tcW w:w="3010" w:type="dxa"/>
          </w:tcPr>
          <w:p w14:paraId="08EEAC54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  <w:b/>
              </w:rPr>
              <w:t>Thư viện</w:t>
            </w:r>
          </w:p>
        </w:tc>
        <w:tc>
          <w:tcPr>
            <w:tcW w:w="3010" w:type="dxa"/>
          </w:tcPr>
          <w:p w14:paraId="4755B7D4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  <w:b/>
              </w:rPr>
              <w:t>Phiên bản</w:t>
            </w:r>
          </w:p>
        </w:tc>
        <w:tc>
          <w:tcPr>
            <w:tcW w:w="3010" w:type="dxa"/>
          </w:tcPr>
          <w:p w14:paraId="3E7A2B63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  <w:b/>
              </w:rPr>
              <w:t>Mục đích</w:t>
            </w:r>
          </w:p>
        </w:tc>
      </w:tr>
      <w:tr w:rsidR="00CF7333" w:rsidRPr="007A1878" w14:paraId="28FC4AC0" w14:textId="77777777">
        <w:tc>
          <w:tcPr>
            <w:tcW w:w="3010" w:type="dxa"/>
          </w:tcPr>
          <w:p w14:paraId="668B533C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Django</w:t>
            </w:r>
          </w:p>
        </w:tc>
        <w:tc>
          <w:tcPr>
            <w:tcW w:w="3010" w:type="dxa"/>
          </w:tcPr>
          <w:p w14:paraId="0A052467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6.0.1</w:t>
            </w:r>
          </w:p>
        </w:tc>
        <w:tc>
          <w:tcPr>
            <w:tcW w:w="3010" w:type="dxa"/>
          </w:tcPr>
          <w:p w14:paraId="025243B6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Framework web chính</w:t>
            </w:r>
          </w:p>
        </w:tc>
      </w:tr>
      <w:tr w:rsidR="00CF7333" w:rsidRPr="007A1878" w14:paraId="7334602F" w14:textId="77777777">
        <w:tc>
          <w:tcPr>
            <w:tcW w:w="3010" w:type="dxa"/>
          </w:tcPr>
          <w:p w14:paraId="71CC72FA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asgiref</w:t>
            </w:r>
          </w:p>
        </w:tc>
        <w:tc>
          <w:tcPr>
            <w:tcW w:w="3010" w:type="dxa"/>
          </w:tcPr>
          <w:p w14:paraId="4B63DFC0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3.11.0</w:t>
            </w:r>
          </w:p>
        </w:tc>
        <w:tc>
          <w:tcPr>
            <w:tcW w:w="3010" w:type="dxa"/>
          </w:tcPr>
          <w:p w14:paraId="518B9733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Hỗ trợ async cho Django</w:t>
            </w:r>
          </w:p>
        </w:tc>
      </w:tr>
      <w:tr w:rsidR="00CF7333" w:rsidRPr="007A1878" w14:paraId="32390EE9" w14:textId="77777777">
        <w:tc>
          <w:tcPr>
            <w:tcW w:w="3010" w:type="dxa"/>
          </w:tcPr>
          <w:p w14:paraId="3B5AD10D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psycopg2-binary</w:t>
            </w:r>
          </w:p>
        </w:tc>
        <w:tc>
          <w:tcPr>
            <w:tcW w:w="3010" w:type="dxa"/>
          </w:tcPr>
          <w:p w14:paraId="2612C1CE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2.9.11</w:t>
            </w:r>
          </w:p>
        </w:tc>
        <w:tc>
          <w:tcPr>
            <w:tcW w:w="3010" w:type="dxa"/>
          </w:tcPr>
          <w:p w14:paraId="38A1CCC2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Kết nối PostgreSQL</w:t>
            </w:r>
          </w:p>
        </w:tc>
      </w:tr>
      <w:tr w:rsidR="00CF7333" w:rsidRPr="007A1878" w14:paraId="2526B84D" w14:textId="77777777">
        <w:tc>
          <w:tcPr>
            <w:tcW w:w="3010" w:type="dxa"/>
          </w:tcPr>
          <w:p w14:paraId="51FDD1B7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Pillow</w:t>
            </w:r>
          </w:p>
        </w:tc>
        <w:tc>
          <w:tcPr>
            <w:tcW w:w="3010" w:type="dxa"/>
          </w:tcPr>
          <w:p w14:paraId="116347DA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11.3.0</w:t>
            </w:r>
          </w:p>
        </w:tc>
        <w:tc>
          <w:tcPr>
            <w:tcW w:w="3010" w:type="dxa"/>
          </w:tcPr>
          <w:p w14:paraId="28C83F07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Xử lý upload ảnh bệnh viện, phiếu khám</w:t>
            </w:r>
          </w:p>
        </w:tc>
      </w:tr>
      <w:tr w:rsidR="00CF7333" w:rsidRPr="007A1878" w14:paraId="36055593" w14:textId="77777777">
        <w:tc>
          <w:tcPr>
            <w:tcW w:w="3010" w:type="dxa"/>
          </w:tcPr>
          <w:p w14:paraId="597923C2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sqlparse</w:t>
            </w:r>
          </w:p>
        </w:tc>
        <w:tc>
          <w:tcPr>
            <w:tcW w:w="3010" w:type="dxa"/>
          </w:tcPr>
          <w:p w14:paraId="175DB5C0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0.5.5</w:t>
            </w:r>
          </w:p>
        </w:tc>
        <w:tc>
          <w:tcPr>
            <w:tcW w:w="3010" w:type="dxa"/>
          </w:tcPr>
          <w:p w14:paraId="01124C4A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Phân tích SQL (dependency nội bộ Django)</w:t>
            </w:r>
          </w:p>
        </w:tc>
      </w:tr>
      <w:tr w:rsidR="00CF7333" w:rsidRPr="007A1878" w14:paraId="1BC4BA6D" w14:textId="77777777">
        <w:tc>
          <w:tcPr>
            <w:tcW w:w="3010" w:type="dxa"/>
          </w:tcPr>
          <w:p w14:paraId="05B0C611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tzdata</w:t>
            </w:r>
          </w:p>
        </w:tc>
        <w:tc>
          <w:tcPr>
            <w:tcW w:w="3010" w:type="dxa"/>
          </w:tcPr>
          <w:p w14:paraId="69AB3B10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2025.3</w:t>
            </w:r>
          </w:p>
        </w:tc>
        <w:tc>
          <w:tcPr>
            <w:tcW w:w="3010" w:type="dxa"/>
          </w:tcPr>
          <w:p w14:paraId="6905BA30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Dữ liệu múi giờ Asia/Ho_Chi_Minh</w:t>
            </w:r>
          </w:p>
        </w:tc>
      </w:tr>
      <w:tr w:rsidR="00CF7333" w:rsidRPr="007A1878" w14:paraId="6DE78933" w14:textId="77777777">
        <w:tc>
          <w:tcPr>
            <w:tcW w:w="3010" w:type="dxa"/>
          </w:tcPr>
          <w:p w14:paraId="6530AC28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lastRenderedPageBreak/>
              <w:t>python-dotenv</w:t>
            </w:r>
          </w:p>
        </w:tc>
        <w:tc>
          <w:tcPr>
            <w:tcW w:w="3010" w:type="dxa"/>
          </w:tcPr>
          <w:p w14:paraId="17495C17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mới nhất</w:t>
            </w:r>
          </w:p>
        </w:tc>
        <w:tc>
          <w:tcPr>
            <w:tcW w:w="3010" w:type="dxa"/>
          </w:tcPr>
          <w:p w14:paraId="745EA4DC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Đọc cấu hình từ file .env</w:t>
            </w:r>
          </w:p>
        </w:tc>
      </w:tr>
      <w:tr w:rsidR="00CF7333" w:rsidRPr="007A1878" w14:paraId="03842F7A" w14:textId="77777777">
        <w:tc>
          <w:tcPr>
            <w:tcW w:w="3010" w:type="dxa"/>
          </w:tcPr>
          <w:p w14:paraId="66875E57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openpyxl</w:t>
            </w:r>
          </w:p>
        </w:tc>
        <w:tc>
          <w:tcPr>
            <w:tcW w:w="3010" w:type="dxa"/>
          </w:tcPr>
          <w:p w14:paraId="723B1056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mới nhất</w:t>
            </w:r>
          </w:p>
        </w:tc>
        <w:tc>
          <w:tcPr>
            <w:tcW w:w="3010" w:type="dxa"/>
          </w:tcPr>
          <w:p w14:paraId="5EEEA030" w14:textId="77777777" w:rsidR="00CF7333" w:rsidRPr="007A1878" w:rsidRDefault="00000000">
            <w:pPr>
              <w:rPr>
                <w:rFonts w:cs="Times New Roman"/>
              </w:rPr>
            </w:pPr>
            <w:r w:rsidRPr="007A1878">
              <w:rPr>
                <w:rFonts w:cs="Times New Roman"/>
              </w:rPr>
              <w:t>Đọc file Excel .xlsx cho lệnh import</w:t>
            </w:r>
          </w:p>
        </w:tc>
      </w:tr>
    </w:tbl>
    <w:p w14:paraId="011E0D3A" w14:textId="77777777" w:rsidR="00CF7333" w:rsidRPr="007A1878" w:rsidRDefault="00CF7333">
      <w:pPr>
        <w:rPr>
          <w:rFonts w:cs="Times New Roman"/>
        </w:rPr>
      </w:pPr>
    </w:p>
    <w:p w14:paraId="78EE1C7E" w14:textId="77777777" w:rsidR="00CF7333" w:rsidRPr="007A1878" w:rsidRDefault="00CF7333">
      <w:pPr>
        <w:pBdr>
          <w:bottom w:val="single" w:sz="6" w:space="1" w:color="AAAAAA"/>
        </w:pBdr>
        <w:spacing w:before="40" w:after="40"/>
        <w:rPr>
          <w:rFonts w:cs="Times New Roman"/>
        </w:rPr>
      </w:pPr>
    </w:p>
    <w:p w14:paraId="61C81757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B3. Tạo file .env</w:t>
      </w:r>
    </w:p>
    <w:p w14:paraId="54345CDD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 xml:space="preserve">Tạo file tên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tại </w:t>
      </w:r>
      <w:r w:rsidRPr="007A1878">
        <w:rPr>
          <w:rFonts w:cs="Times New Roman"/>
          <w:b/>
        </w:rPr>
        <w:t>cùng thư mục với `manage.py`</w:t>
      </w:r>
      <w:r w:rsidRPr="007A1878">
        <w:rPr>
          <w:rFonts w:cs="Times New Roman"/>
        </w:rPr>
        <w:t>, dán nội dung sau và điền đúng thông tin:</w:t>
      </w:r>
    </w:p>
    <w:p w14:paraId="3D0DE445" w14:textId="77777777" w:rsidR="006F7DF3" w:rsidRPr="007A1878" w:rsidRDefault="006F7DF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/>
        <w:rPr>
          <w:rFonts w:cs="Times New Roman"/>
        </w:rPr>
      </w:pPr>
    </w:p>
    <w:p w14:paraId="77DB7894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39ADADFE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DATABASE</w:t>
      </w:r>
    </w:p>
    <w:p w14:paraId="56F8B639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1E739774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DB_NAME=ql_benhvien</w:t>
      </w:r>
    </w:p>
    <w:p w14:paraId="53860273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DB_USER=postgres</w:t>
      </w:r>
    </w:p>
    <w:p w14:paraId="5718D04A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DB_PASSWORD=MẬT_KHẨU_POSTGRES_CỦA_BẠN</w:t>
      </w:r>
    </w:p>
    <w:p w14:paraId="6DFB90E7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DB_HOST=localhost</w:t>
      </w:r>
    </w:p>
    <w:p w14:paraId="66F2EEF1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DB_PORT=5432</w:t>
      </w:r>
    </w:p>
    <w:p w14:paraId="10C58BAA" w14:textId="77777777" w:rsidR="00CF7333" w:rsidRPr="007A1878" w:rsidRDefault="00CF733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058BB2C2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5B556037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DJANGO</w:t>
      </w:r>
    </w:p>
    <w:p w14:paraId="75591078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74D9BA69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DEBUG=True</w:t>
      </w:r>
    </w:p>
    <w:p w14:paraId="5FD140DC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ALLOWED_HOSTS=127.0.0.1,localhost</w:t>
      </w:r>
    </w:p>
    <w:p w14:paraId="79B2155B" w14:textId="77777777" w:rsidR="00CF7333" w:rsidRPr="007A1878" w:rsidRDefault="00CF733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3FEA314E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167250E2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GIS — Điền đúng tên file DLL trong C:\OSGeo4W\bin\</w:t>
      </w:r>
    </w:p>
    <w:p w14:paraId="3A95B5E2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Ví dụ: gdal312.dll hoặc gdal309.dll tùy phiên bản</w:t>
      </w:r>
    </w:p>
    <w:p w14:paraId="1C6F7965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7B90C671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GDAL_PATH=C:\OSGeo4W\bin\gdal312.dll</w:t>
      </w:r>
    </w:p>
    <w:p w14:paraId="7C19EA70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GEOS_PATH=C:\OSGeo4W\bin\geos_c.dll</w:t>
      </w:r>
    </w:p>
    <w:p w14:paraId="0943C19A" w14:textId="77777777" w:rsidR="00CF7333" w:rsidRPr="007A1878" w:rsidRDefault="00CF733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0766EE9D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12DCC352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EMAIL (Mailtrap để test gửi mail)</w:t>
      </w:r>
    </w:p>
    <w:p w14:paraId="3A3DE2CD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Đăng ký miễn phí tại: https://mailtrap.io/</w:t>
      </w:r>
    </w:p>
    <w:p w14:paraId="7332AD48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=============================</w:t>
      </w:r>
    </w:p>
    <w:p w14:paraId="7A2EA90D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EMAIL_HOST=sandbox.smtp.mailtrap.io</w:t>
      </w:r>
    </w:p>
    <w:p w14:paraId="6B184856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EMAIL_HOST_USER=your_mailtrap_user</w:t>
      </w:r>
    </w:p>
    <w:p w14:paraId="1D9C0BBF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EMAIL_HOST_PASSWORD=your_mailtrap_password</w:t>
      </w:r>
    </w:p>
    <w:p w14:paraId="067B65A6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EMAIL_PORT=2525</w:t>
      </w:r>
    </w:p>
    <w:p w14:paraId="46F73AD1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EMAIL_USE_TLS=True</w:t>
      </w:r>
    </w:p>
    <w:p w14:paraId="15982F88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DEFAULT_FROM_EMAIL=no-reply@qlbenhvien.local</w:t>
      </w:r>
    </w:p>
    <w:p w14:paraId="3F6D287F" w14:textId="77777777" w:rsidR="006F7DF3" w:rsidRPr="007A1878" w:rsidRDefault="006F7DF3" w:rsidP="006F7DF3">
      <w:pPr>
        <w:spacing w:before="40" w:after="40"/>
        <w:ind w:left="576"/>
        <w:rPr>
          <w:rFonts w:cs="Times New Roman"/>
        </w:rPr>
      </w:pPr>
    </w:p>
    <w:p w14:paraId="40F0288A" w14:textId="07D98919" w:rsidR="00CF7333" w:rsidRPr="007A1878" w:rsidRDefault="00000000" w:rsidP="006F7DF3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ascii="Segoe UI Emoji" w:hAnsi="Segoe UI Emoji" w:cs="Segoe UI Emoji"/>
        </w:rPr>
        <w:t>⚠️</w:t>
      </w:r>
      <w:r w:rsidRPr="007A1878">
        <w:rPr>
          <w:rFonts w:cs="Times New Roman"/>
        </w:rPr>
        <w:t xml:space="preserve"> Lưu ý đường dẫn GDAL: Kiểm tra trong C:\OSGeo4W\bin\ xem file có tên gdal312.dll hay khác, rồi sửa lại cho đúng.</w:t>
      </w:r>
    </w:p>
    <w:p w14:paraId="585009E7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lastRenderedPageBreak/>
        <w:t>B4. Migrate database</w:t>
      </w:r>
    </w:p>
    <w:p w14:paraId="1198BF9C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migrate</w:t>
      </w:r>
    </w:p>
    <w:p w14:paraId="674DB30A" w14:textId="217C6C60" w:rsidR="00CF7333" w:rsidRPr="007A1878" w:rsidRDefault="00000000" w:rsidP="006F7DF3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Lệnh này tạo toàn bộ bảng trong database. Chạy lần đầu sẽ mất 10–30 giây.</w:t>
      </w:r>
    </w:p>
    <w:p w14:paraId="2ADA6319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B5. Tạo tài khoản quản trị</w:t>
      </w:r>
    </w:p>
    <w:p w14:paraId="17186F1B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createsuperuser</w:t>
      </w:r>
    </w:p>
    <w:p w14:paraId="6AF99D0F" w14:textId="58752795" w:rsidR="00CF7333" w:rsidRPr="007A1878" w:rsidRDefault="00000000" w:rsidP="006F7DF3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>Nhập username, email, mật khẩu theo hướng dẫn hiện ra.</w:t>
      </w:r>
    </w:p>
    <w:p w14:paraId="050B3267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B6. (Tùy chọn) Nhập dữ liệu</w:t>
      </w:r>
    </w:p>
    <w:p w14:paraId="199946E7" w14:textId="77777777" w:rsidR="00CF7333" w:rsidRPr="007A1878" w:rsidRDefault="00000000">
      <w:pPr>
        <w:pStyle w:val="Heading4"/>
        <w:spacing w:before="120" w:after="80"/>
        <w:rPr>
          <w:rFonts w:cs="Times New Roman"/>
        </w:rPr>
      </w:pPr>
      <w:r w:rsidRPr="007A1878">
        <w:rPr>
          <w:rFonts w:cs="Times New Roman"/>
        </w:rPr>
        <w:t>Import bệnh viện từ file Excel:</w:t>
      </w:r>
    </w:p>
    <w:p w14:paraId="2841C936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import_hospitals data.xlsx</w:t>
      </w:r>
    </w:p>
    <w:p w14:paraId="7ED0E66B" w14:textId="77777777" w:rsidR="00CF7333" w:rsidRPr="007A1878" w:rsidRDefault="00000000">
      <w:pPr>
        <w:pStyle w:val="Heading4"/>
        <w:spacing w:before="120" w:after="80"/>
        <w:rPr>
          <w:rFonts w:cs="Times New Roman"/>
        </w:rPr>
      </w:pPr>
      <w:r w:rsidRPr="007A1878">
        <w:rPr>
          <w:rFonts w:cs="Times New Roman"/>
        </w:rPr>
        <w:t>Hoặc seed dữ liệu demo có sẵn:</w:t>
      </w:r>
    </w:p>
    <w:p w14:paraId="2F2493DA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Demo trang chủ + bản đồ</w:t>
      </w:r>
    </w:p>
    <w:p w14:paraId="2948EB23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seed_demo --preset home</w:t>
      </w:r>
    </w:p>
    <w:p w14:paraId="6D71687E" w14:textId="77777777" w:rsidR="00CF7333" w:rsidRPr="007A1878" w:rsidRDefault="00CF733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32C28E41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Demo đặt lịch</w:t>
      </w:r>
    </w:p>
    <w:p w14:paraId="6CD81D6A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seed_demo --preset booking</w:t>
      </w:r>
    </w:p>
    <w:p w14:paraId="39ED687D" w14:textId="77777777" w:rsidR="00CF7333" w:rsidRPr="007A1878" w:rsidRDefault="00CF7333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63CE5C59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# Demo đầy đủ (bác sĩ + phiếu khám)</w:t>
      </w:r>
    </w:p>
    <w:p w14:paraId="7EB9B378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seed_demo --preset doctor</w:t>
      </w:r>
    </w:p>
    <w:p w14:paraId="35270D70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  <w:b/>
        </w:rPr>
        <w:t>Tài khoản demo sau khi seed:</w:t>
      </w:r>
    </w:p>
    <w:p w14:paraId="363B4B7E" w14:textId="77777777" w:rsidR="00CF7333" w:rsidRPr="007A1878" w:rsidRDefault="00000000" w:rsidP="006F7DF3">
      <w:pPr>
        <w:pStyle w:val="ListBulle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Bệnh nhân: </w:t>
      </w:r>
      <w:r w:rsidRPr="007A1878">
        <w:rPr>
          <w:rFonts w:cs="Times New Roman"/>
          <w:color w:val="C7254E"/>
          <w:sz w:val="19"/>
        </w:rPr>
        <w:t>0909000001</w:t>
      </w:r>
      <w:r w:rsidRPr="007A1878">
        <w:rPr>
          <w:rFonts w:cs="Times New Roman"/>
        </w:rPr>
        <w:t xml:space="preserve"> / </w:t>
      </w:r>
      <w:r w:rsidRPr="007A1878">
        <w:rPr>
          <w:rFonts w:cs="Times New Roman"/>
          <w:color w:val="C7254E"/>
          <w:sz w:val="19"/>
        </w:rPr>
        <w:t>123456</w:t>
      </w:r>
    </w:p>
    <w:p w14:paraId="7ADE9044" w14:textId="4A37C45E" w:rsidR="00CF7333" w:rsidRPr="007A1878" w:rsidRDefault="00000000" w:rsidP="006F7DF3">
      <w:pPr>
        <w:pStyle w:val="ListBulle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Bác sĩ: </w:t>
      </w:r>
      <w:r w:rsidRPr="007A1878">
        <w:rPr>
          <w:rFonts w:cs="Times New Roman"/>
          <w:color w:val="C7254E"/>
          <w:sz w:val="19"/>
        </w:rPr>
        <w:t>bsdemo</w:t>
      </w:r>
      <w:r w:rsidRPr="007A1878">
        <w:rPr>
          <w:rFonts w:cs="Times New Roman"/>
        </w:rPr>
        <w:t xml:space="preserve"> / </w:t>
      </w:r>
      <w:r w:rsidRPr="007A1878">
        <w:rPr>
          <w:rFonts w:cs="Times New Roman"/>
          <w:color w:val="C7254E"/>
          <w:sz w:val="19"/>
        </w:rPr>
        <w:t>123456</w:t>
      </w:r>
    </w:p>
    <w:p w14:paraId="475171D8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B7. Chạy server</w:t>
      </w:r>
    </w:p>
    <w:p w14:paraId="1A89501A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python manage.py runserver</w:t>
      </w:r>
    </w:p>
    <w:p w14:paraId="20D2A6C0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</w:rPr>
        <w:t>Mở trình duyệt:</w:t>
      </w:r>
    </w:p>
    <w:p w14:paraId="4C53DB28" w14:textId="77777777" w:rsidR="00CF7333" w:rsidRPr="007A1878" w:rsidRDefault="00000000" w:rsidP="006F7DF3">
      <w:pPr>
        <w:pStyle w:val="ListBulle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576"/>
        <w:rPr>
          <w:rFonts w:cs="Times New Roman"/>
        </w:rPr>
      </w:pPr>
      <w:r w:rsidRPr="007A1878">
        <w:rPr>
          <w:rFonts w:cs="Times New Roman"/>
          <w:b/>
        </w:rPr>
        <w:t>Trang chính</w:t>
      </w:r>
      <w:r w:rsidRPr="007A1878">
        <w:rPr>
          <w:rFonts w:cs="Times New Roman"/>
        </w:rPr>
        <w:t>: http://127.0.0.1:8000/</w:t>
      </w:r>
    </w:p>
    <w:p w14:paraId="7921D253" w14:textId="02FFFC9E" w:rsidR="00CF7333" w:rsidRPr="007A1878" w:rsidRDefault="00000000" w:rsidP="006F7DF3">
      <w:pPr>
        <w:pStyle w:val="ListBulle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576"/>
        <w:rPr>
          <w:rFonts w:cs="Times New Roman"/>
        </w:rPr>
      </w:pPr>
      <w:r w:rsidRPr="007A1878">
        <w:rPr>
          <w:rFonts w:cs="Times New Roman"/>
          <w:b/>
        </w:rPr>
        <w:t>Trang quản trị</w:t>
      </w:r>
      <w:r w:rsidRPr="007A1878">
        <w:rPr>
          <w:rFonts w:cs="Times New Roman"/>
        </w:rPr>
        <w:t>: http://127.0.0.1:8000/quan-tri/</w:t>
      </w:r>
    </w:p>
    <w:p w14:paraId="218EC5AC" w14:textId="77777777" w:rsidR="00CF7333" w:rsidRPr="007A1878" w:rsidRDefault="00000000">
      <w:pPr>
        <w:pStyle w:val="Heading2"/>
        <w:spacing w:after="80"/>
        <w:rPr>
          <w:rFonts w:cs="Times New Roman"/>
        </w:rPr>
      </w:pPr>
      <w:r w:rsidRPr="007A1878">
        <w:rPr>
          <w:rFonts w:cs="Times New Roman"/>
        </w:rPr>
        <w:t>PHẦN C — XỬ LÝ LỖI PHỔ BIẾN</w:t>
      </w:r>
    </w:p>
    <w:p w14:paraId="7D421359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Lỗi 1: GDAL_LIBRARY_PATH not found</w:t>
      </w:r>
    </w:p>
    <w:p w14:paraId="6AED428D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ImproperlyConfigured: Could not find the GDAL library</w:t>
      </w:r>
    </w:p>
    <w:p w14:paraId="2B1F19EE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  <w:b/>
        </w:rPr>
        <w:t>Nguyên nhân</w:t>
      </w:r>
      <w:r w:rsidRPr="007A1878">
        <w:rPr>
          <w:rFonts w:cs="Times New Roman"/>
        </w:rPr>
        <w:t xml:space="preserve">: Đường dẫn DLL trong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sai.</w:t>
      </w:r>
      <w:r w:rsidRPr="007A1878">
        <w:rPr>
          <w:rFonts w:cs="Times New Roman"/>
          <w:b/>
        </w:rPr>
        <w:t>Cách fix</w:t>
      </w:r>
      <w:r w:rsidRPr="007A1878">
        <w:rPr>
          <w:rFonts w:cs="Times New Roman"/>
        </w:rPr>
        <w:t>:</w:t>
      </w:r>
    </w:p>
    <w:p w14:paraId="633278EE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Mở thư mục </w:t>
      </w:r>
      <w:r w:rsidRPr="007A1878">
        <w:rPr>
          <w:rFonts w:cs="Times New Roman"/>
          <w:color w:val="C7254E"/>
          <w:sz w:val="19"/>
        </w:rPr>
        <w:t>C:\OSGeo4W\bin\</w:t>
      </w:r>
    </w:p>
    <w:p w14:paraId="22562884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Tìm file có tên </w:t>
      </w:r>
      <w:r w:rsidRPr="007A1878">
        <w:rPr>
          <w:rFonts w:cs="Times New Roman"/>
          <w:color w:val="C7254E"/>
          <w:sz w:val="19"/>
        </w:rPr>
        <w:t>gdal*.dll</w:t>
      </w:r>
      <w:r w:rsidRPr="007A1878">
        <w:rPr>
          <w:rFonts w:cs="Times New Roman"/>
        </w:rPr>
        <w:t xml:space="preserve"> (ví dụ </w:t>
      </w:r>
      <w:r w:rsidRPr="007A1878">
        <w:rPr>
          <w:rFonts w:cs="Times New Roman"/>
          <w:color w:val="C7254E"/>
          <w:sz w:val="19"/>
        </w:rPr>
        <w:t>gdal312.dll</w:t>
      </w:r>
      <w:r w:rsidRPr="007A1878">
        <w:rPr>
          <w:rFonts w:cs="Times New Roman"/>
        </w:rPr>
        <w:t>)</w:t>
      </w:r>
    </w:p>
    <w:p w14:paraId="339E0A83" w14:textId="780A9A0A" w:rsidR="00CF7333" w:rsidRPr="007A1878" w:rsidRDefault="00000000" w:rsidP="006F7DF3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Sửa lại </w:t>
      </w:r>
      <w:r w:rsidRPr="007A1878">
        <w:rPr>
          <w:rFonts w:cs="Times New Roman"/>
          <w:color w:val="C7254E"/>
          <w:sz w:val="19"/>
        </w:rPr>
        <w:t>GDAL_PATH</w:t>
      </w:r>
      <w:r w:rsidRPr="007A1878">
        <w:rPr>
          <w:rFonts w:cs="Times New Roman"/>
        </w:rPr>
        <w:t xml:space="preserve"> trong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cho khớp</w:t>
      </w:r>
    </w:p>
    <w:p w14:paraId="51060227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Lỗi 2: Không kết nối được database</w:t>
      </w:r>
    </w:p>
    <w:p w14:paraId="6E8D85B4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connection refused / password authentication failed</w:t>
      </w:r>
    </w:p>
    <w:p w14:paraId="464F4E0A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  <w:b/>
        </w:rPr>
        <w:t>Nguyên nhân</w:t>
      </w:r>
      <w:r w:rsidRPr="007A1878">
        <w:rPr>
          <w:rFonts w:cs="Times New Roman"/>
        </w:rPr>
        <w:t xml:space="preserve">: PostgreSQL chưa chạy hoặc sai thông tin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>.</w:t>
      </w:r>
      <w:r w:rsidRPr="007A1878">
        <w:rPr>
          <w:rFonts w:cs="Times New Roman"/>
          <w:b/>
        </w:rPr>
        <w:t>Cách fix</w:t>
      </w:r>
      <w:r w:rsidRPr="007A1878">
        <w:rPr>
          <w:rFonts w:cs="Times New Roman"/>
        </w:rPr>
        <w:t>:</w:t>
      </w:r>
    </w:p>
    <w:p w14:paraId="6B71B504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Mở </w:t>
      </w:r>
      <w:r w:rsidRPr="007A1878">
        <w:rPr>
          <w:rFonts w:cs="Times New Roman"/>
          <w:b/>
        </w:rPr>
        <w:t>Services</w:t>
      </w:r>
      <w:r w:rsidRPr="007A1878">
        <w:rPr>
          <w:rFonts w:cs="Times New Roman"/>
        </w:rPr>
        <w:t xml:space="preserve"> (tìm trong Start Menu) → tìm </w:t>
      </w:r>
      <w:r w:rsidRPr="007A1878">
        <w:rPr>
          <w:rFonts w:cs="Times New Roman"/>
          <w:color w:val="C7254E"/>
          <w:sz w:val="19"/>
        </w:rPr>
        <w:t>postgresql-x64-16</w:t>
      </w:r>
      <w:r w:rsidRPr="007A1878">
        <w:rPr>
          <w:rFonts w:cs="Times New Roman"/>
        </w:rPr>
        <w:t xml:space="preserve"> → bấm </w:t>
      </w:r>
      <w:r w:rsidRPr="007A1878">
        <w:rPr>
          <w:rFonts w:cs="Times New Roman"/>
          <w:b/>
        </w:rPr>
        <w:t>Start</w:t>
      </w:r>
      <w:r w:rsidRPr="007A1878">
        <w:rPr>
          <w:rFonts w:cs="Times New Roman"/>
        </w:rPr>
        <w:t>.</w:t>
      </w:r>
    </w:p>
    <w:p w14:paraId="043A3D10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lastRenderedPageBreak/>
        <w:t xml:space="preserve">Kiểm tra lại </w:t>
      </w:r>
      <w:r w:rsidRPr="007A1878">
        <w:rPr>
          <w:rFonts w:cs="Times New Roman"/>
          <w:color w:val="C7254E"/>
          <w:sz w:val="19"/>
        </w:rPr>
        <w:t>DB_PASSWORD</w:t>
      </w:r>
      <w:r w:rsidRPr="007A1878">
        <w:rPr>
          <w:rFonts w:cs="Times New Roman"/>
        </w:rPr>
        <w:t xml:space="preserve"> trong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có đúng với mật khẩu đã đặt khi cài không.</w:t>
      </w:r>
    </w:p>
    <w:p w14:paraId="01465FF9" w14:textId="3DFCCDC5" w:rsidR="00CF7333" w:rsidRPr="007A1878" w:rsidRDefault="00000000" w:rsidP="006F7DF3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Kiểm tra database </w:t>
      </w:r>
      <w:r w:rsidRPr="007A1878">
        <w:rPr>
          <w:rFonts w:cs="Times New Roman"/>
          <w:color w:val="C7254E"/>
          <w:sz w:val="19"/>
        </w:rPr>
        <w:t>ql_benhvien</w:t>
      </w:r>
      <w:r w:rsidRPr="007A1878">
        <w:rPr>
          <w:rFonts w:cs="Times New Roman"/>
        </w:rPr>
        <w:t xml:space="preserve"> đã được tạo chưa (xem lại bước A2).</w:t>
      </w:r>
    </w:p>
    <w:p w14:paraId="03DC80CB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Lỗi 3: No module named 'dotenv'</w:t>
      </w:r>
    </w:p>
    <w:p w14:paraId="3D459B1A" w14:textId="77777777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ModuleNotFoundError: No module named 'dotenv'</w:t>
      </w:r>
    </w:p>
    <w:p w14:paraId="325C11FD" w14:textId="77777777" w:rsidR="00CF7333" w:rsidRPr="007A1878" w:rsidRDefault="00000000">
      <w:pPr>
        <w:spacing w:before="40" w:after="80"/>
        <w:rPr>
          <w:rFonts w:cs="Times New Roman"/>
        </w:rPr>
      </w:pPr>
      <w:r w:rsidRPr="007A1878">
        <w:rPr>
          <w:rFonts w:cs="Times New Roman"/>
          <w:b/>
        </w:rPr>
        <w:t>Cách fix</w:t>
      </w:r>
      <w:r w:rsidRPr="007A1878">
        <w:rPr>
          <w:rFonts w:cs="Times New Roman"/>
        </w:rPr>
        <w:t>:</w:t>
      </w:r>
    </w:p>
    <w:p w14:paraId="37D8A21F" w14:textId="50460E31" w:rsidR="00CF7333" w:rsidRPr="007A1878" w:rsidRDefault="00000000" w:rsidP="006F7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F4F4"/>
        <w:spacing w:before="20" w:after="20"/>
        <w:ind w:left="432"/>
        <w:rPr>
          <w:rFonts w:cs="Times New Roman"/>
        </w:rPr>
      </w:pPr>
      <w:r w:rsidRPr="007A1878">
        <w:rPr>
          <w:rFonts w:cs="Times New Roman"/>
          <w:sz w:val="19"/>
        </w:rPr>
        <w:t>pip install python-dotenv</w:t>
      </w:r>
    </w:p>
    <w:p w14:paraId="0CD04925" w14:textId="77777777" w:rsidR="00CF7333" w:rsidRPr="007A1878" w:rsidRDefault="00000000">
      <w:pPr>
        <w:pStyle w:val="Heading2"/>
        <w:spacing w:after="80"/>
        <w:rPr>
          <w:rFonts w:cs="Times New Roman"/>
        </w:rPr>
      </w:pPr>
      <w:r w:rsidRPr="007A1878">
        <w:rPr>
          <w:rFonts w:cs="Times New Roman"/>
        </w:rPr>
        <w:t>PHẦN E — KHÔI PHỤC TỪ FILE BACKUP (Backup.sql)</w:t>
      </w:r>
    </w:p>
    <w:p w14:paraId="2D92C7AA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Dùng cách này thay thế cho bước B4 (migrate) + B6 (seed) nếu bạn đã có file backup sẵn.</w:t>
      </w:r>
    </w:p>
    <w:p w14:paraId="73029993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File backup: docx/Backup.sql</w:t>
      </w:r>
    </w:p>
    <w:p w14:paraId="45CA8DEB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Bước 1: Tạo database mới trong pgAdmin</w:t>
      </w:r>
    </w:p>
    <w:p w14:paraId="06B35168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ascii="Segoe UI Emoji" w:hAnsi="Segoe UI Emoji" w:cs="Segoe UI Emoji"/>
        </w:rPr>
        <w:t>⚠️</w:t>
      </w:r>
      <w:r w:rsidRPr="007A1878">
        <w:rPr>
          <w:rFonts w:cs="Times New Roman"/>
        </w:rPr>
        <w:t xml:space="preserve"> Tên database phải giống với DB_NAME trong file settings.py (hoặc .env) của project.</w:t>
      </w:r>
    </w:p>
    <w:p w14:paraId="2846BEE0" w14:textId="77777777" w:rsidR="00CF7333" w:rsidRPr="007A1878" w:rsidRDefault="00000000">
      <w:pPr>
        <w:shd w:val="clear" w:color="auto" w:fill="FFF8E1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>Ví dụ project này dùng: ql_benhvien001</w:t>
      </w:r>
    </w:p>
    <w:p w14:paraId="3D1564C7" w14:textId="77777777" w:rsidR="00CF7333" w:rsidRPr="007A1878" w:rsidRDefault="00000000" w:rsidP="006F7DF3">
      <w:pPr>
        <w:pStyle w:val="ListNumber"/>
        <w:numPr>
          <w:ilvl w:val="0"/>
          <w:numId w:val="0"/>
        </w:numPr>
        <w:spacing w:before="40" w:after="40"/>
        <w:rPr>
          <w:rFonts w:cs="Times New Roman"/>
        </w:rPr>
      </w:pPr>
      <w:r w:rsidRPr="007A1878">
        <w:rPr>
          <w:rFonts w:cs="Times New Roman"/>
        </w:rPr>
        <w:t xml:space="preserve">Mở </w:t>
      </w:r>
      <w:r w:rsidRPr="007A1878">
        <w:rPr>
          <w:rFonts w:cs="Times New Roman"/>
          <w:b/>
        </w:rPr>
        <w:t>pgAdmin 4</w:t>
      </w:r>
      <w:r w:rsidRPr="007A1878">
        <w:rPr>
          <w:rFonts w:cs="Times New Roman"/>
        </w:rPr>
        <w:t xml:space="preserve"> (tìm trong Start Menu).</w:t>
      </w:r>
    </w:p>
    <w:p w14:paraId="78C7F21E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Đăng nhập bằng mật khẩu </w:t>
      </w:r>
      <w:r w:rsidRPr="007A1878">
        <w:rPr>
          <w:rFonts w:cs="Times New Roman"/>
          <w:color w:val="C7254E"/>
          <w:sz w:val="19"/>
        </w:rPr>
        <w:t>postgres</w:t>
      </w:r>
      <w:r w:rsidRPr="007A1878">
        <w:rPr>
          <w:rFonts w:cs="Times New Roman"/>
        </w:rPr>
        <w:t xml:space="preserve"> đã đặt lúc cài.</w:t>
      </w:r>
    </w:p>
    <w:p w14:paraId="29A06236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Ở cây bên trái, click chuột phải vào </w:t>
      </w:r>
      <w:r w:rsidRPr="007A1878">
        <w:rPr>
          <w:rFonts w:cs="Times New Roman"/>
          <w:b/>
        </w:rPr>
        <w:t>Databases</w:t>
      </w:r>
      <w:r w:rsidRPr="007A1878">
        <w:rPr>
          <w:rFonts w:cs="Times New Roman"/>
        </w:rPr>
        <w:t xml:space="preserve"> → </w:t>
      </w:r>
      <w:r w:rsidRPr="007A1878">
        <w:rPr>
          <w:rFonts w:cs="Times New Roman"/>
          <w:b/>
        </w:rPr>
        <w:t>Create</w:t>
      </w:r>
      <w:r w:rsidRPr="007A1878">
        <w:rPr>
          <w:rFonts w:cs="Times New Roman"/>
        </w:rPr>
        <w:t xml:space="preserve"> → </w:t>
      </w:r>
      <w:r w:rsidRPr="007A1878">
        <w:rPr>
          <w:rFonts w:cs="Times New Roman"/>
          <w:b/>
        </w:rPr>
        <w:t>Database...</w:t>
      </w:r>
    </w:p>
    <w:p w14:paraId="08E46818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Ở ô </w:t>
      </w:r>
      <w:r w:rsidRPr="007A1878">
        <w:rPr>
          <w:rFonts w:cs="Times New Roman"/>
          <w:b/>
        </w:rPr>
        <w:t>Database</w:t>
      </w:r>
      <w:r w:rsidRPr="007A1878">
        <w:rPr>
          <w:rFonts w:cs="Times New Roman"/>
        </w:rPr>
        <w:t xml:space="preserve">, nhập tên đúng với </w:t>
      </w:r>
      <w:r w:rsidRPr="007A1878">
        <w:rPr>
          <w:rFonts w:cs="Times New Roman"/>
          <w:color w:val="C7254E"/>
          <w:sz w:val="19"/>
        </w:rPr>
        <w:t>DB_NAME</w:t>
      </w:r>
      <w:r w:rsidRPr="007A1878">
        <w:rPr>
          <w:rFonts w:cs="Times New Roman"/>
        </w:rPr>
        <w:t xml:space="preserve"> trong </w:t>
      </w:r>
      <w:r w:rsidRPr="007A1878">
        <w:rPr>
          <w:rFonts w:cs="Times New Roman"/>
          <w:color w:val="C7254E"/>
          <w:sz w:val="19"/>
        </w:rPr>
        <w:t>.env</w:t>
      </w:r>
      <w:r w:rsidRPr="007A1878">
        <w:rPr>
          <w:rFonts w:cs="Times New Roman"/>
        </w:rPr>
        <w:t xml:space="preserve"> (ví dụ: </w:t>
      </w:r>
      <w:r w:rsidRPr="007A1878">
        <w:rPr>
          <w:rFonts w:cs="Times New Roman"/>
          <w:color w:val="C7254E"/>
          <w:sz w:val="19"/>
        </w:rPr>
        <w:t>ql_benhvien001</w:t>
      </w:r>
      <w:r w:rsidRPr="007A1878">
        <w:rPr>
          <w:rFonts w:cs="Times New Roman"/>
        </w:rPr>
        <w:t>).</w:t>
      </w:r>
    </w:p>
    <w:p w14:paraId="0FB33059" w14:textId="1D6F420F" w:rsidR="00CF7333" w:rsidRPr="007A1878" w:rsidRDefault="00000000" w:rsidP="006F7DF3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Bấm </w:t>
      </w:r>
      <w:r w:rsidRPr="007A1878">
        <w:rPr>
          <w:rFonts w:cs="Times New Roman"/>
          <w:b/>
        </w:rPr>
        <w:t>Save</w:t>
      </w:r>
      <w:r w:rsidRPr="007A1878">
        <w:rPr>
          <w:rFonts w:cs="Times New Roman"/>
        </w:rPr>
        <w:t>.</w:t>
      </w:r>
    </w:p>
    <w:p w14:paraId="68527D2D" w14:textId="77777777" w:rsidR="00CF7333" w:rsidRPr="007A1878" w:rsidRDefault="00000000">
      <w:pPr>
        <w:pStyle w:val="Heading3"/>
        <w:spacing w:before="120" w:after="80"/>
        <w:rPr>
          <w:rFonts w:cs="Times New Roman"/>
        </w:rPr>
      </w:pPr>
      <w:r w:rsidRPr="007A1878">
        <w:rPr>
          <w:rFonts w:cs="Times New Roman"/>
        </w:rPr>
        <w:t>Bước 2: Restore file SQL backup vào database đó</w:t>
      </w:r>
    </w:p>
    <w:p w14:paraId="3F99260D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Trong pgAdmin, </w:t>
      </w:r>
      <w:r w:rsidRPr="007A1878">
        <w:rPr>
          <w:rFonts w:cs="Times New Roman"/>
          <w:b/>
        </w:rPr>
        <w:t>chuột phải vào database vừa tạo</w:t>
      </w:r>
      <w:r w:rsidRPr="007A1878">
        <w:rPr>
          <w:rFonts w:cs="Times New Roman"/>
        </w:rPr>
        <w:t xml:space="preserve"> (</w:t>
      </w:r>
      <w:r w:rsidRPr="007A1878">
        <w:rPr>
          <w:rFonts w:cs="Times New Roman"/>
          <w:color w:val="C7254E"/>
          <w:sz w:val="19"/>
        </w:rPr>
        <w:t>ql_benhvien001</w:t>
      </w:r>
      <w:r w:rsidRPr="007A1878">
        <w:rPr>
          <w:rFonts w:cs="Times New Roman"/>
        </w:rPr>
        <w:t xml:space="preserve">) → chọn </w:t>
      </w:r>
      <w:r w:rsidRPr="007A1878">
        <w:rPr>
          <w:rFonts w:cs="Times New Roman"/>
          <w:b/>
        </w:rPr>
        <w:t>Restore...</w:t>
      </w:r>
    </w:p>
    <w:p w14:paraId="7155A07A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Ở mục </w:t>
      </w:r>
      <w:r w:rsidRPr="007A1878">
        <w:rPr>
          <w:rFonts w:cs="Times New Roman"/>
          <w:b/>
        </w:rPr>
        <w:t>Format</w:t>
      </w:r>
      <w:r w:rsidRPr="007A1878">
        <w:rPr>
          <w:rFonts w:cs="Times New Roman"/>
        </w:rPr>
        <w:t xml:space="preserve">, chọn </w:t>
      </w:r>
      <w:r w:rsidRPr="007A1878">
        <w:rPr>
          <w:rFonts w:cs="Times New Roman"/>
          <w:b/>
        </w:rPr>
        <w:t>Plain</w:t>
      </w:r>
      <w:r w:rsidRPr="007A1878">
        <w:rPr>
          <w:rFonts w:cs="Times New Roman"/>
        </w:rPr>
        <w:t xml:space="preserve"> (vì file là </w:t>
      </w:r>
      <w:r w:rsidRPr="007A1878">
        <w:rPr>
          <w:rFonts w:cs="Times New Roman"/>
          <w:color w:val="C7254E"/>
          <w:sz w:val="19"/>
        </w:rPr>
        <w:t>.sql</w:t>
      </w:r>
      <w:r w:rsidRPr="007A1878">
        <w:rPr>
          <w:rFonts w:cs="Times New Roman"/>
        </w:rPr>
        <w:t xml:space="preserve"> dạng plain text).</w:t>
      </w:r>
    </w:p>
    <w:p w14:paraId="7CFA6DC4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Ở mục </w:t>
      </w:r>
      <w:r w:rsidRPr="007A1878">
        <w:rPr>
          <w:rFonts w:cs="Times New Roman"/>
          <w:b/>
        </w:rPr>
        <w:t>Filename</w:t>
      </w:r>
      <w:r w:rsidRPr="007A1878">
        <w:rPr>
          <w:rFonts w:cs="Times New Roman"/>
        </w:rPr>
        <w:t xml:space="preserve">, bấm biểu tượng </w:t>
      </w:r>
      <w:r w:rsidRPr="007A1878">
        <w:rPr>
          <w:rFonts w:ascii="Segoe UI Emoji" w:hAnsi="Segoe UI Emoji" w:cs="Segoe UI Emoji"/>
        </w:rPr>
        <w:t>📁</w:t>
      </w:r>
      <w:r w:rsidRPr="007A1878">
        <w:rPr>
          <w:rFonts w:cs="Times New Roman"/>
        </w:rPr>
        <w:t xml:space="preserve"> → duyệt đến và chọn file </w:t>
      </w:r>
      <w:r w:rsidRPr="007A1878">
        <w:rPr>
          <w:rFonts w:cs="Times New Roman"/>
          <w:color w:val="C7254E"/>
          <w:sz w:val="19"/>
        </w:rPr>
        <w:t>docx/Backup.sql</w:t>
      </w:r>
      <w:r w:rsidRPr="007A1878">
        <w:rPr>
          <w:rFonts w:cs="Times New Roman"/>
        </w:rPr>
        <w:t>.</w:t>
      </w:r>
    </w:p>
    <w:p w14:paraId="2E51E560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Bấm </w:t>
      </w:r>
      <w:r w:rsidRPr="007A1878">
        <w:rPr>
          <w:rFonts w:cs="Times New Roman"/>
          <w:b/>
        </w:rPr>
        <w:t>Restore</w:t>
      </w:r>
      <w:r w:rsidRPr="007A1878">
        <w:rPr>
          <w:rFonts w:cs="Times New Roman"/>
        </w:rPr>
        <w:t xml:space="preserve"> để bắt đầu khôi phục.</w:t>
      </w:r>
    </w:p>
    <w:p w14:paraId="16D96061" w14:textId="77777777" w:rsidR="00CF7333" w:rsidRPr="007A1878" w:rsidRDefault="00000000">
      <w:pPr>
        <w:pStyle w:val="ListNumber"/>
        <w:spacing w:before="40" w:after="40"/>
        <w:ind w:left="576"/>
        <w:rPr>
          <w:rFonts w:cs="Times New Roman"/>
        </w:rPr>
      </w:pPr>
      <w:r w:rsidRPr="007A1878">
        <w:rPr>
          <w:rFonts w:cs="Times New Roman"/>
        </w:rPr>
        <w:t xml:space="preserve">Chờ đến khi cửa sổ log hiện </w:t>
      </w:r>
      <w:r w:rsidRPr="007A1878">
        <w:rPr>
          <w:rFonts w:cs="Times New Roman"/>
          <w:b/>
        </w:rPr>
        <w:t>Successfully completed</w:t>
      </w:r>
      <w:r w:rsidRPr="007A1878">
        <w:rPr>
          <w:rFonts w:cs="Times New Roman"/>
        </w:rPr>
        <w:t xml:space="preserve"> là xong.</w:t>
      </w:r>
    </w:p>
    <w:sectPr w:rsidR="00CF7333" w:rsidRPr="007A1878" w:rsidSect="007A1878">
      <w:pgSz w:w="11909" w:h="16834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932680">
    <w:abstractNumId w:val="8"/>
  </w:num>
  <w:num w:numId="2" w16cid:durableId="466514207">
    <w:abstractNumId w:val="6"/>
  </w:num>
  <w:num w:numId="3" w16cid:durableId="1560825728">
    <w:abstractNumId w:val="5"/>
  </w:num>
  <w:num w:numId="4" w16cid:durableId="576785075">
    <w:abstractNumId w:val="4"/>
  </w:num>
  <w:num w:numId="5" w16cid:durableId="185486904">
    <w:abstractNumId w:val="7"/>
  </w:num>
  <w:num w:numId="6" w16cid:durableId="1252734176">
    <w:abstractNumId w:val="3"/>
  </w:num>
  <w:num w:numId="7" w16cid:durableId="1305312848">
    <w:abstractNumId w:val="2"/>
  </w:num>
  <w:num w:numId="8" w16cid:durableId="1476145503">
    <w:abstractNumId w:val="1"/>
  </w:num>
  <w:num w:numId="9" w16cid:durableId="42415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DF3"/>
    <w:rsid w:val="007430CD"/>
    <w:rsid w:val="007A1878"/>
    <w:rsid w:val="00AA1D8D"/>
    <w:rsid w:val="00B47730"/>
    <w:rsid w:val="00CB0664"/>
    <w:rsid w:val="00CF7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5C26B"/>
  <w14:defaultImageDpi w14:val="300"/>
  <w15:docId w15:val="{DA143F2E-CD74-4207-BA30-F82CEF72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DF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DF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DF3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F3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F7D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7DF3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7DF3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F3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7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afmzxje ✨</cp:lastModifiedBy>
  <cp:revision>3</cp:revision>
  <dcterms:created xsi:type="dcterms:W3CDTF">2013-12-23T23:15:00Z</dcterms:created>
  <dcterms:modified xsi:type="dcterms:W3CDTF">2026-05-09T05:42:00Z</dcterms:modified>
  <cp:category/>
</cp:coreProperties>
</file>